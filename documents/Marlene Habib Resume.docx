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E1C9" w14:textId="77777777" w:rsidR="002B7B62" w:rsidRPr="00CF1A4F" w:rsidRDefault="00000000">
      <w:pPr>
        <w:pStyle w:val="Heading1"/>
        <w:rPr>
          <w:rFonts w:ascii="Arial" w:hAnsi="Arial" w:cs="Arial"/>
          <w:color w:val="auto"/>
        </w:rPr>
      </w:pPr>
      <w:r w:rsidRPr="00CF1A4F">
        <w:rPr>
          <w:rFonts w:ascii="Arial" w:hAnsi="Arial" w:cs="Arial"/>
          <w:color w:val="auto"/>
        </w:rPr>
        <w:t>Marlene Habib</w:t>
      </w:r>
    </w:p>
    <w:p w14:paraId="0784B124" w14:textId="07C80E1A" w:rsidR="002B7B62" w:rsidRPr="00CF1A4F" w:rsidRDefault="00000000">
      <w:pPr>
        <w:rPr>
          <w:rFonts w:ascii="Arial" w:hAnsi="Arial" w:cs="Arial"/>
          <w:lang w:val="fr-FR"/>
        </w:rPr>
      </w:pPr>
      <w:r w:rsidRPr="00CF1A4F">
        <w:rPr>
          <w:rFonts w:ascii="Arial" w:hAnsi="Arial" w:cs="Arial"/>
          <w:lang w:val="fr-FR"/>
        </w:rPr>
        <w:t>Nashville, TN 37211 | (615) 983</w:t>
      </w:r>
      <w:r w:rsidR="00EF0038" w:rsidRPr="00CF1A4F">
        <w:rPr>
          <w:rFonts w:ascii="Arial" w:hAnsi="Arial" w:cs="Arial"/>
          <w:lang w:val="fr-FR"/>
        </w:rPr>
        <w:t xml:space="preserve"> </w:t>
      </w:r>
      <w:r w:rsidRPr="00CF1A4F">
        <w:rPr>
          <w:rFonts w:ascii="Arial" w:hAnsi="Arial" w:cs="Arial"/>
          <w:lang w:val="fr-FR"/>
        </w:rPr>
        <w:t>-</w:t>
      </w:r>
      <w:r w:rsidR="00417747" w:rsidRPr="00CF1A4F">
        <w:rPr>
          <w:rFonts w:ascii="Arial" w:hAnsi="Arial" w:cs="Arial"/>
          <w:lang w:val="fr-FR"/>
        </w:rPr>
        <w:t xml:space="preserve"> </w:t>
      </w:r>
      <w:r w:rsidRPr="00CF1A4F">
        <w:rPr>
          <w:rFonts w:ascii="Arial" w:hAnsi="Arial" w:cs="Arial"/>
          <w:lang w:val="fr-FR"/>
        </w:rPr>
        <w:t>1648 | marlenehabib56@gmail.com</w:t>
      </w:r>
    </w:p>
    <w:p w14:paraId="088C72BF" w14:textId="77777777" w:rsidR="002B7B62" w:rsidRPr="00CF1A4F" w:rsidRDefault="00000000">
      <w:pPr>
        <w:rPr>
          <w:rFonts w:ascii="Arial" w:hAnsi="Arial" w:cs="Arial"/>
        </w:rPr>
      </w:pPr>
      <w:r w:rsidRPr="00CF1A4F">
        <w:rPr>
          <w:rFonts w:ascii="Arial" w:hAnsi="Arial" w:cs="Arial"/>
        </w:rPr>
        <w:t>LinkedIn: https://www.linkedin.com/in/marlene-habib</w:t>
      </w:r>
    </w:p>
    <w:p w14:paraId="0F1AB380" w14:textId="77777777" w:rsidR="002B7B62" w:rsidRPr="00CF1A4F" w:rsidRDefault="00000000">
      <w:pPr>
        <w:rPr>
          <w:rFonts w:ascii="Arial" w:hAnsi="Arial" w:cs="Arial"/>
        </w:rPr>
      </w:pPr>
      <w:r w:rsidRPr="00CF1A4F">
        <w:rPr>
          <w:rFonts w:ascii="Arial" w:hAnsi="Arial" w:cs="Arial"/>
        </w:rPr>
        <w:t>GitHub: https://github.com/marleneh456</w:t>
      </w:r>
    </w:p>
    <w:p w14:paraId="0E64EC20" w14:textId="77777777" w:rsidR="002B7B62" w:rsidRPr="00CF1A4F" w:rsidRDefault="00000000">
      <w:pPr>
        <w:rPr>
          <w:rFonts w:ascii="Arial" w:hAnsi="Arial" w:cs="Arial"/>
        </w:rPr>
      </w:pPr>
      <w:r w:rsidRPr="00CF1A4F">
        <w:rPr>
          <w:rFonts w:ascii="Arial" w:hAnsi="Arial" w:cs="Arial"/>
        </w:rPr>
        <w:t>Portfolio: https://marleneh456.github.io/Portfolio-website</w:t>
      </w:r>
    </w:p>
    <w:p w14:paraId="50C34B0F" w14:textId="77777777" w:rsidR="002B7B62" w:rsidRPr="00CF1A4F" w:rsidRDefault="00000000">
      <w:pPr>
        <w:pStyle w:val="Heading2"/>
        <w:rPr>
          <w:rFonts w:ascii="Arial" w:hAnsi="Arial" w:cs="Arial"/>
          <w:color w:val="auto"/>
        </w:rPr>
      </w:pPr>
      <w:r w:rsidRPr="00CF1A4F">
        <w:rPr>
          <w:rFonts w:ascii="Arial" w:hAnsi="Arial" w:cs="Arial"/>
          <w:color w:val="auto"/>
        </w:rPr>
        <w:t>Professional Summary</w:t>
      </w:r>
    </w:p>
    <w:p w14:paraId="6F236A91" w14:textId="52746621" w:rsidR="002B7B62" w:rsidRPr="00CF1A4F" w:rsidRDefault="00000000">
      <w:pPr>
        <w:rPr>
          <w:rFonts w:ascii="Arial" w:hAnsi="Arial" w:cs="Arial"/>
        </w:rPr>
      </w:pPr>
      <w:r w:rsidRPr="00CF1A4F">
        <w:rPr>
          <w:rFonts w:ascii="Arial" w:hAnsi="Arial" w:cs="Arial"/>
        </w:rPr>
        <w:t>Skilled in optimizing website performance through efficient coding, design, and maintenance.</w:t>
      </w:r>
      <w:r w:rsidR="00EF0038" w:rsidRPr="00CF1A4F">
        <w:rPr>
          <w:rFonts w:ascii="Arial" w:hAnsi="Arial" w:cs="Arial"/>
        </w:rPr>
        <w:t xml:space="preserve"> </w:t>
      </w:r>
      <w:r w:rsidRPr="00CF1A4F">
        <w:rPr>
          <w:rFonts w:ascii="Arial" w:hAnsi="Arial" w:cs="Arial"/>
        </w:rPr>
        <w:t>Experienced with HTML, CSS, JavaScript, and CMS platforms. Strong troubleshooting abilities and a</w:t>
      </w:r>
      <w:r w:rsidR="00EF0038" w:rsidRPr="00CF1A4F">
        <w:rPr>
          <w:rFonts w:ascii="Arial" w:hAnsi="Arial" w:cs="Arial"/>
        </w:rPr>
        <w:t xml:space="preserve"> </w:t>
      </w:r>
      <w:r w:rsidRPr="00CF1A4F">
        <w:rPr>
          <w:rFonts w:ascii="Arial" w:hAnsi="Arial" w:cs="Arial"/>
        </w:rPr>
        <w:t>methodical mindset enable rapid, accurate task completion and improved user experience.</w:t>
      </w:r>
    </w:p>
    <w:p w14:paraId="3CBC4100" w14:textId="0DC73F4B" w:rsidR="002B7B62" w:rsidRPr="00CF1A4F" w:rsidRDefault="00181ADD">
      <w:pPr>
        <w:pStyle w:val="Heading2"/>
        <w:rPr>
          <w:rFonts w:ascii="Arial" w:hAnsi="Arial" w:cs="Arial"/>
          <w:color w:val="auto"/>
        </w:rPr>
      </w:pPr>
      <w:r w:rsidRPr="00CF1A4F">
        <w:rPr>
          <w:rFonts w:ascii="Arial" w:hAnsi="Arial" w:cs="Arial"/>
          <w:color w:val="auto"/>
        </w:rPr>
        <w:t>Technical Skills</w:t>
      </w:r>
    </w:p>
    <w:p w14:paraId="557797E1" w14:textId="2FE6BC86" w:rsidR="004F67EA" w:rsidRPr="00CF1A4F" w:rsidRDefault="00A92375" w:rsidP="00A92375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 xml:space="preserve">• </w:t>
      </w:r>
      <w:r w:rsidR="00181ADD" w:rsidRPr="00CF1A4F">
        <w:rPr>
          <w:rFonts w:ascii="Arial" w:hAnsi="Arial" w:cs="Arial"/>
        </w:rPr>
        <w:t>Languages: HTML, CSS, JavaScript, PHP, SQL, Python, C++, C, C#, Java</w:t>
      </w:r>
    </w:p>
    <w:p w14:paraId="1B70108D" w14:textId="41DB29E3" w:rsidR="00181ADD" w:rsidRPr="00CF1A4F" w:rsidRDefault="00A92375" w:rsidP="00A92375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 xml:space="preserve">• </w:t>
      </w:r>
      <w:r w:rsidR="00181ADD" w:rsidRPr="00CF1A4F">
        <w:rPr>
          <w:rFonts w:ascii="Arial" w:hAnsi="Arial" w:cs="Arial"/>
        </w:rPr>
        <w:t>Developer Tools: VS code, Git, GitHub, Vite, Notepad++</w:t>
      </w:r>
    </w:p>
    <w:p w14:paraId="3F1F424F" w14:textId="269B397E" w:rsidR="00A92375" w:rsidRPr="00CF1A4F" w:rsidRDefault="00A92375" w:rsidP="00A92375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 xml:space="preserve">• </w:t>
      </w:r>
      <w:r w:rsidR="00181ADD" w:rsidRPr="00CF1A4F">
        <w:rPr>
          <w:rFonts w:ascii="Arial" w:hAnsi="Arial" w:cs="Arial"/>
        </w:rPr>
        <w:t>Librar</w:t>
      </w:r>
      <w:r w:rsidR="0092660F">
        <w:rPr>
          <w:rFonts w:ascii="Arial" w:hAnsi="Arial" w:cs="Arial"/>
        </w:rPr>
        <w:t>ies</w:t>
      </w:r>
      <w:r w:rsidR="00181ADD" w:rsidRPr="00CF1A4F">
        <w:rPr>
          <w:rFonts w:ascii="Arial" w:hAnsi="Arial" w:cs="Arial"/>
        </w:rPr>
        <w:t>: React, jQuery</w:t>
      </w:r>
    </w:p>
    <w:p w14:paraId="19F44A79" w14:textId="080E18B0" w:rsidR="00A92375" w:rsidRPr="00CF1A4F" w:rsidRDefault="00A92375" w:rsidP="00A92375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>• Database &amp; CMS: Database Management, WordPress, Wix</w:t>
      </w:r>
    </w:p>
    <w:p w14:paraId="5AAA4530" w14:textId="04F4EF82" w:rsidR="002B7B62" w:rsidRPr="00CF1A4F" w:rsidRDefault="00000000">
      <w:pPr>
        <w:pStyle w:val="Heading2"/>
        <w:rPr>
          <w:rFonts w:ascii="Arial" w:hAnsi="Arial" w:cs="Arial"/>
          <w:color w:val="auto"/>
        </w:rPr>
      </w:pPr>
      <w:r w:rsidRPr="00CF1A4F">
        <w:rPr>
          <w:rFonts w:ascii="Arial" w:hAnsi="Arial" w:cs="Arial"/>
          <w:color w:val="auto"/>
        </w:rPr>
        <w:t>Experience</w:t>
      </w:r>
      <w:r w:rsidR="001D62DA" w:rsidRPr="00CF1A4F">
        <w:rPr>
          <w:rFonts w:ascii="Arial" w:hAnsi="Arial" w:cs="Arial"/>
          <w:color w:val="auto"/>
        </w:rPr>
        <w:t>s</w:t>
      </w:r>
    </w:p>
    <w:p w14:paraId="512D2C89" w14:textId="77777777" w:rsidR="002B7B62" w:rsidRPr="00CF1A4F" w:rsidRDefault="00000000" w:rsidP="00A92375">
      <w:pPr>
        <w:rPr>
          <w:rFonts w:ascii="Arial" w:hAnsi="Arial" w:cs="Arial"/>
        </w:rPr>
      </w:pPr>
      <w:r w:rsidRPr="00CF1A4F">
        <w:rPr>
          <w:rFonts w:ascii="Arial" w:hAnsi="Arial" w:cs="Arial"/>
          <w:b/>
        </w:rPr>
        <w:t>Webmaster Assistant Intern</w:t>
      </w:r>
      <w:r w:rsidRPr="00CF1A4F">
        <w:rPr>
          <w:rFonts w:ascii="Arial" w:hAnsi="Arial" w:cs="Arial"/>
          <w:b/>
        </w:rPr>
        <w:br/>
      </w:r>
      <w:r w:rsidRPr="00CF1A4F">
        <w:rPr>
          <w:rFonts w:ascii="Arial" w:hAnsi="Arial" w:cs="Arial"/>
        </w:rPr>
        <w:t>Southern Bride | Nashville, TN | May 2024 – Aug 2024</w:t>
      </w:r>
      <w:r w:rsidRPr="00CF1A4F">
        <w:rPr>
          <w:rFonts w:ascii="Arial" w:hAnsi="Arial" w:cs="Arial"/>
        </w:rPr>
        <w:br/>
        <w:t>• Designed and developed responsive websites using HTML5, CSS3, JavaScript, jQuery, and PHP.</w:t>
      </w:r>
      <w:r w:rsidRPr="00CF1A4F">
        <w:rPr>
          <w:rFonts w:ascii="Arial" w:hAnsi="Arial" w:cs="Arial"/>
        </w:rPr>
        <w:br/>
        <w:t>• Performed system integration, performance, and security testing during updates.</w:t>
      </w:r>
      <w:r w:rsidRPr="00CF1A4F">
        <w:rPr>
          <w:rFonts w:ascii="Arial" w:hAnsi="Arial" w:cs="Arial"/>
        </w:rPr>
        <w:br/>
        <w:t>• Conducted cross-browser compatibility testing for consistent UI/UX.</w:t>
      </w:r>
      <w:r w:rsidRPr="00CF1A4F">
        <w:rPr>
          <w:rFonts w:ascii="Arial" w:hAnsi="Arial" w:cs="Arial"/>
        </w:rPr>
        <w:br/>
        <w:t>• Provided client support for website functionality and navigation.</w:t>
      </w:r>
      <w:r w:rsidRPr="00CF1A4F">
        <w:rPr>
          <w:rFonts w:ascii="Arial" w:hAnsi="Arial" w:cs="Arial"/>
        </w:rPr>
        <w:br/>
        <w:t>• Collaborated with designers to produce visually engaging layouts.</w:t>
      </w:r>
      <w:r w:rsidRPr="00CF1A4F">
        <w:rPr>
          <w:rFonts w:ascii="Arial" w:hAnsi="Arial" w:cs="Arial"/>
        </w:rPr>
        <w:br/>
      </w:r>
    </w:p>
    <w:p w14:paraId="4D126567" w14:textId="329887C3" w:rsidR="002B7B62" w:rsidRPr="00CF1A4F" w:rsidRDefault="00000000">
      <w:pPr>
        <w:rPr>
          <w:rFonts w:ascii="Arial" w:hAnsi="Arial" w:cs="Arial"/>
        </w:rPr>
      </w:pPr>
      <w:r w:rsidRPr="00CF1A4F">
        <w:rPr>
          <w:rFonts w:ascii="Arial" w:hAnsi="Arial" w:cs="Arial"/>
          <w:b/>
        </w:rPr>
        <w:t>Gas Station Attendant</w:t>
      </w:r>
      <w:r w:rsidRPr="00CF1A4F">
        <w:rPr>
          <w:rFonts w:ascii="Arial" w:hAnsi="Arial" w:cs="Arial"/>
          <w:b/>
        </w:rPr>
        <w:br/>
      </w:r>
      <w:r w:rsidRPr="00CF1A4F">
        <w:rPr>
          <w:rFonts w:ascii="Arial" w:hAnsi="Arial" w:cs="Arial"/>
        </w:rPr>
        <w:t>Saint George Market | Nashville, TN | Feb 2020 – Present</w:t>
      </w:r>
      <w:r w:rsidRPr="00CF1A4F">
        <w:rPr>
          <w:rFonts w:ascii="Arial" w:hAnsi="Arial" w:cs="Arial"/>
        </w:rPr>
        <w:br/>
        <w:t>• Conducted inventory checks to maintain optimal stock levels and reduce waste.</w:t>
      </w:r>
      <w:r w:rsidRPr="00CF1A4F">
        <w:rPr>
          <w:rFonts w:ascii="Arial" w:hAnsi="Arial" w:cs="Arial"/>
        </w:rPr>
        <w:br/>
        <w:t>• Maintained store cleanliness and organization to enhance customer experience.</w:t>
      </w:r>
      <w:r w:rsidRPr="00CF1A4F">
        <w:rPr>
          <w:rFonts w:ascii="Arial" w:hAnsi="Arial" w:cs="Arial"/>
        </w:rPr>
        <w:br/>
        <w:t>• Built strong customer relationships leading to repeat visits.</w:t>
      </w:r>
      <w:r w:rsidRPr="00CF1A4F">
        <w:rPr>
          <w:rFonts w:ascii="Arial" w:hAnsi="Arial" w:cs="Arial"/>
        </w:rPr>
        <w:br/>
        <w:t>• Processed fuel and merchandise transactions accurately using POS systems.</w:t>
      </w:r>
      <w:r w:rsidRPr="00CF1A4F">
        <w:rPr>
          <w:rFonts w:ascii="Arial" w:hAnsi="Arial" w:cs="Arial"/>
        </w:rPr>
        <w:br/>
      </w:r>
    </w:p>
    <w:p w14:paraId="55C8EDE5" w14:textId="77777777" w:rsidR="002B7B62" w:rsidRPr="00CF1A4F" w:rsidRDefault="00000000">
      <w:pPr>
        <w:pStyle w:val="Heading2"/>
        <w:rPr>
          <w:rFonts w:ascii="Arial" w:hAnsi="Arial" w:cs="Arial"/>
          <w:color w:val="auto"/>
        </w:rPr>
      </w:pPr>
      <w:r w:rsidRPr="00CF1A4F">
        <w:rPr>
          <w:rFonts w:ascii="Arial" w:hAnsi="Arial" w:cs="Arial"/>
          <w:color w:val="auto"/>
        </w:rPr>
        <w:t>Projects</w:t>
      </w:r>
    </w:p>
    <w:p w14:paraId="185B3CFD" w14:textId="77777777" w:rsidR="002B7B62" w:rsidRPr="00CF1A4F" w:rsidRDefault="00000000">
      <w:pPr>
        <w:rPr>
          <w:rFonts w:ascii="Arial" w:hAnsi="Arial" w:cs="Arial"/>
        </w:rPr>
      </w:pPr>
      <w:r w:rsidRPr="00CF1A4F">
        <w:rPr>
          <w:rFonts w:ascii="Arial" w:hAnsi="Arial" w:cs="Arial"/>
          <w:b/>
        </w:rPr>
        <w:t>Bill Summary AI Website</w:t>
      </w:r>
      <w:r w:rsidRPr="00CF1A4F">
        <w:rPr>
          <w:rFonts w:ascii="Arial" w:hAnsi="Arial" w:cs="Arial"/>
          <w:b/>
        </w:rPr>
        <w:br/>
      </w:r>
      <w:r w:rsidRPr="00CF1A4F">
        <w:rPr>
          <w:rFonts w:ascii="Arial" w:hAnsi="Arial" w:cs="Arial"/>
        </w:rPr>
        <w:t>• Developed a responsive web application that converts XML files into concise, plain-text summaries using AI processing.</w:t>
      </w:r>
      <w:r w:rsidRPr="00CF1A4F">
        <w:rPr>
          <w:rFonts w:ascii="Arial" w:hAnsi="Arial" w:cs="Arial"/>
        </w:rPr>
        <w:br/>
        <w:t xml:space="preserve">• Built with HTML, CSS, React, JavaScript, Python, and API integration using Google’s </w:t>
      </w:r>
      <w:r w:rsidRPr="00CF1A4F">
        <w:rPr>
          <w:rFonts w:ascii="Arial" w:hAnsi="Arial" w:cs="Arial"/>
        </w:rPr>
        <w:lastRenderedPageBreak/>
        <w:t>T5-small model.</w:t>
      </w:r>
      <w:r w:rsidRPr="00CF1A4F">
        <w:rPr>
          <w:rFonts w:ascii="Arial" w:hAnsi="Arial" w:cs="Arial"/>
        </w:rPr>
        <w:br/>
        <w:t>• Designed an intuitive interface optimized for both desktop and mobile users.</w:t>
      </w:r>
      <w:r w:rsidRPr="00CF1A4F">
        <w:rPr>
          <w:rFonts w:ascii="Arial" w:hAnsi="Arial" w:cs="Arial"/>
        </w:rPr>
        <w:br/>
      </w:r>
    </w:p>
    <w:p w14:paraId="7F3F84BB" w14:textId="77777777" w:rsidR="002B7B62" w:rsidRPr="00CF1A4F" w:rsidRDefault="00000000">
      <w:pPr>
        <w:rPr>
          <w:rFonts w:ascii="Arial" w:hAnsi="Arial" w:cs="Arial"/>
        </w:rPr>
      </w:pPr>
      <w:r w:rsidRPr="00CF1A4F">
        <w:rPr>
          <w:rFonts w:ascii="Arial" w:hAnsi="Arial" w:cs="Arial"/>
          <w:b/>
        </w:rPr>
        <w:t>Student Record Webpage</w:t>
      </w:r>
      <w:r w:rsidRPr="00CF1A4F">
        <w:rPr>
          <w:rFonts w:ascii="Arial" w:hAnsi="Arial" w:cs="Arial"/>
          <w:b/>
        </w:rPr>
        <w:br/>
      </w:r>
      <w:r w:rsidRPr="00CF1A4F">
        <w:rPr>
          <w:rFonts w:ascii="Arial" w:hAnsi="Arial" w:cs="Arial"/>
        </w:rPr>
        <w:t>• Developed a database-driven web application using HTML, CSS, PHP, and MySQL.</w:t>
      </w:r>
      <w:r w:rsidRPr="00CF1A4F">
        <w:rPr>
          <w:rFonts w:ascii="Arial" w:hAnsi="Arial" w:cs="Arial"/>
        </w:rPr>
        <w:br/>
        <w:t>• Created SQL queries for inserting, updating, deleting, and retrieving student records.</w:t>
      </w:r>
      <w:r w:rsidRPr="00CF1A4F">
        <w:rPr>
          <w:rFonts w:ascii="Arial" w:hAnsi="Arial" w:cs="Arial"/>
        </w:rPr>
        <w:br/>
        <w:t>• Implemented filtering features for gender, age, missing phone numbers, and majors.</w:t>
      </w:r>
      <w:r w:rsidRPr="00CF1A4F">
        <w:rPr>
          <w:rFonts w:ascii="Arial" w:hAnsi="Arial" w:cs="Arial"/>
        </w:rPr>
        <w:br/>
        <w:t>• Built a dynamic PHP table connected to a MySQL database.</w:t>
      </w:r>
      <w:r w:rsidRPr="00CF1A4F">
        <w:rPr>
          <w:rFonts w:ascii="Arial" w:hAnsi="Arial" w:cs="Arial"/>
        </w:rPr>
        <w:br/>
      </w:r>
    </w:p>
    <w:p w14:paraId="42D3FD6F" w14:textId="77777777" w:rsidR="002B7B62" w:rsidRPr="00CF1A4F" w:rsidRDefault="00000000">
      <w:pPr>
        <w:pStyle w:val="Heading2"/>
        <w:rPr>
          <w:rFonts w:ascii="Arial" w:hAnsi="Arial" w:cs="Arial"/>
          <w:color w:val="auto"/>
        </w:rPr>
      </w:pPr>
      <w:r w:rsidRPr="00CF1A4F">
        <w:rPr>
          <w:rFonts w:ascii="Arial" w:hAnsi="Arial" w:cs="Arial"/>
          <w:color w:val="auto"/>
        </w:rPr>
        <w:t>Education</w:t>
      </w:r>
    </w:p>
    <w:p w14:paraId="26CAD879" w14:textId="77777777" w:rsidR="00FC2493" w:rsidRPr="00CF1A4F" w:rsidRDefault="00000000" w:rsidP="00EF0038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>Bachelor of Science in Computer Science | Dec 2024</w:t>
      </w:r>
    </w:p>
    <w:p w14:paraId="3B839B9C" w14:textId="1CEF94DB" w:rsidR="00EF0038" w:rsidRPr="00CF1A4F" w:rsidRDefault="00FC2493" w:rsidP="00EF0038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>Middle Tennessee State University – Murfreesboro, TN</w:t>
      </w:r>
      <w:r w:rsidRPr="00CF1A4F">
        <w:rPr>
          <w:rFonts w:ascii="Arial" w:hAnsi="Arial" w:cs="Arial"/>
        </w:rPr>
        <w:br/>
      </w:r>
      <w:r w:rsidR="00A92375" w:rsidRPr="00CF1A4F">
        <w:rPr>
          <w:rFonts w:ascii="Arial" w:hAnsi="Arial" w:cs="Arial"/>
        </w:rPr>
        <w:t xml:space="preserve">• </w:t>
      </w:r>
      <w:r w:rsidR="00EF0038" w:rsidRPr="00CF1A4F">
        <w:rPr>
          <w:rFonts w:ascii="Arial" w:hAnsi="Arial" w:cs="Arial"/>
        </w:rPr>
        <w:t>GPA: 3.3</w:t>
      </w:r>
    </w:p>
    <w:p w14:paraId="5E8FB072" w14:textId="74DEA837" w:rsidR="00EF0038" w:rsidRPr="00CF1A4F" w:rsidRDefault="00A92375" w:rsidP="00EF0038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 xml:space="preserve">• </w:t>
      </w:r>
      <w:r w:rsidR="00EF0038" w:rsidRPr="00CF1A4F">
        <w:rPr>
          <w:rFonts w:ascii="Arial" w:hAnsi="Arial" w:cs="Arial"/>
        </w:rPr>
        <w:t>Relevant Coursework: Data Communication Networks, Web Technologies,</w:t>
      </w:r>
      <w:r w:rsidR="00886BAE" w:rsidRPr="00CF1A4F">
        <w:rPr>
          <w:rFonts w:ascii="Arial" w:hAnsi="Arial" w:cs="Arial"/>
        </w:rPr>
        <w:t xml:space="preserve"> </w:t>
      </w:r>
      <w:r w:rsidR="00EF0038" w:rsidRPr="00CF1A4F">
        <w:rPr>
          <w:rFonts w:ascii="Arial" w:hAnsi="Arial" w:cs="Arial"/>
        </w:rPr>
        <w:t>Computer Graphics,</w:t>
      </w:r>
      <w:r w:rsidR="00AF6A12" w:rsidRPr="00CF1A4F">
        <w:rPr>
          <w:rFonts w:ascii="Arial" w:hAnsi="Arial" w:cs="Arial"/>
        </w:rPr>
        <w:t xml:space="preserve"> </w:t>
      </w:r>
      <w:r w:rsidR="00EF0038" w:rsidRPr="00CF1A4F">
        <w:rPr>
          <w:rFonts w:ascii="Arial" w:hAnsi="Arial" w:cs="Arial"/>
        </w:rPr>
        <w:t>Software Engineering</w:t>
      </w:r>
    </w:p>
    <w:p w14:paraId="4970E22D" w14:textId="46E2DF66" w:rsidR="00EF0038" w:rsidRPr="00CF1A4F" w:rsidRDefault="00A92375" w:rsidP="00EF0038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 xml:space="preserve">• </w:t>
      </w:r>
      <w:r w:rsidR="00EF0038" w:rsidRPr="00CF1A4F">
        <w:rPr>
          <w:rFonts w:ascii="Arial" w:hAnsi="Arial" w:cs="Arial"/>
        </w:rPr>
        <w:t>Minors: Mathematics</w:t>
      </w:r>
    </w:p>
    <w:p w14:paraId="777FF5A4" w14:textId="48DE8126" w:rsidR="00EF0038" w:rsidRPr="00CF1A4F" w:rsidRDefault="00A92375" w:rsidP="00EF0038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 xml:space="preserve">• </w:t>
      </w:r>
      <w:r w:rsidR="00EF0038" w:rsidRPr="00CF1A4F">
        <w:rPr>
          <w:rFonts w:ascii="Arial" w:hAnsi="Arial" w:cs="Arial"/>
        </w:rPr>
        <w:t>Relevant Coursework: Calculus I, Calculus II, Calculus III, Probability and</w:t>
      </w:r>
      <w:r w:rsidR="00AF6A12" w:rsidRPr="00CF1A4F">
        <w:rPr>
          <w:rFonts w:ascii="Arial" w:hAnsi="Arial" w:cs="Arial"/>
        </w:rPr>
        <w:t xml:space="preserve"> </w:t>
      </w:r>
      <w:r w:rsidR="00EF0038" w:rsidRPr="00CF1A4F">
        <w:rPr>
          <w:rFonts w:ascii="Arial" w:hAnsi="Arial" w:cs="Arial"/>
        </w:rPr>
        <w:t>Statistics, Differential Equations I</w:t>
      </w:r>
    </w:p>
    <w:p w14:paraId="1C74E55C" w14:textId="07B9B7AC" w:rsidR="009E4A7E" w:rsidRPr="00CF1A4F" w:rsidRDefault="00A92375" w:rsidP="003A56FD">
      <w:pPr>
        <w:spacing w:after="0" w:line="240" w:lineRule="auto"/>
        <w:rPr>
          <w:rFonts w:ascii="Arial" w:hAnsi="Arial" w:cs="Arial"/>
        </w:rPr>
      </w:pPr>
      <w:r w:rsidRPr="00CF1A4F">
        <w:rPr>
          <w:rFonts w:ascii="Arial" w:hAnsi="Arial" w:cs="Arial"/>
        </w:rPr>
        <w:t xml:space="preserve">• </w:t>
      </w:r>
      <w:r w:rsidR="00EF0038" w:rsidRPr="00CF1A4F">
        <w:rPr>
          <w:rFonts w:ascii="Arial" w:hAnsi="Arial" w:cs="Arial"/>
        </w:rPr>
        <w:t>Awarded: Best Website Design - November 2021</w:t>
      </w:r>
    </w:p>
    <w:sectPr w:rsidR="009E4A7E" w:rsidRPr="00CF1A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30783D"/>
    <w:multiLevelType w:val="hybridMultilevel"/>
    <w:tmpl w:val="08FC2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60EBB"/>
    <w:multiLevelType w:val="hybridMultilevel"/>
    <w:tmpl w:val="B6B61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257F64"/>
    <w:multiLevelType w:val="hybridMultilevel"/>
    <w:tmpl w:val="C58C1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5026813">
    <w:abstractNumId w:val="8"/>
  </w:num>
  <w:num w:numId="2" w16cid:durableId="1657103734">
    <w:abstractNumId w:val="6"/>
  </w:num>
  <w:num w:numId="3" w16cid:durableId="502746441">
    <w:abstractNumId w:val="5"/>
  </w:num>
  <w:num w:numId="4" w16cid:durableId="269817222">
    <w:abstractNumId w:val="4"/>
  </w:num>
  <w:num w:numId="5" w16cid:durableId="560872413">
    <w:abstractNumId w:val="7"/>
  </w:num>
  <w:num w:numId="6" w16cid:durableId="735739335">
    <w:abstractNumId w:val="3"/>
  </w:num>
  <w:num w:numId="7" w16cid:durableId="1017191659">
    <w:abstractNumId w:val="2"/>
  </w:num>
  <w:num w:numId="8" w16cid:durableId="2120492380">
    <w:abstractNumId w:val="1"/>
  </w:num>
  <w:num w:numId="9" w16cid:durableId="1571186295">
    <w:abstractNumId w:val="0"/>
  </w:num>
  <w:num w:numId="10" w16cid:durableId="435298568">
    <w:abstractNumId w:val="10"/>
  </w:num>
  <w:num w:numId="11" w16cid:durableId="997928555">
    <w:abstractNumId w:val="11"/>
  </w:num>
  <w:num w:numId="12" w16cid:durableId="764110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D1"/>
    <w:rsid w:val="00034616"/>
    <w:rsid w:val="0006063C"/>
    <w:rsid w:val="00127119"/>
    <w:rsid w:val="001451E7"/>
    <w:rsid w:val="0015074B"/>
    <w:rsid w:val="00181ADD"/>
    <w:rsid w:val="001D0860"/>
    <w:rsid w:val="001D47CA"/>
    <w:rsid w:val="001D62DA"/>
    <w:rsid w:val="00205785"/>
    <w:rsid w:val="0029639D"/>
    <w:rsid w:val="002B7B62"/>
    <w:rsid w:val="00326F90"/>
    <w:rsid w:val="003841ED"/>
    <w:rsid w:val="003A56FD"/>
    <w:rsid w:val="00417747"/>
    <w:rsid w:val="00441F86"/>
    <w:rsid w:val="004F67EA"/>
    <w:rsid w:val="00573666"/>
    <w:rsid w:val="00606B18"/>
    <w:rsid w:val="006878BA"/>
    <w:rsid w:val="00886BAE"/>
    <w:rsid w:val="0090450D"/>
    <w:rsid w:val="0092660F"/>
    <w:rsid w:val="0092741A"/>
    <w:rsid w:val="0098457A"/>
    <w:rsid w:val="009E4A7E"/>
    <w:rsid w:val="009F1BC9"/>
    <w:rsid w:val="00A50F20"/>
    <w:rsid w:val="00A92375"/>
    <w:rsid w:val="00AA1D8D"/>
    <w:rsid w:val="00AF6A12"/>
    <w:rsid w:val="00B47730"/>
    <w:rsid w:val="00C449F3"/>
    <w:rsid w:val="00CB0664"/>
    <w:rsid w:val="00CB6625"/>
    <w:rsid w:val="00CF1A4F"/>
    <w:rsid w:val="00E70CA5"/>
    <w:rsid w:val="00EF0038"/>
    <w:rsid w:val="00FC24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A92A9"/>
  <w14:defaultImageDpi w14:val="300"/>
  <w15:docId w15:val="{1C45B5AA-4AB8-4EC1-ADFB-A760D0F8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342</Words>
  <Characters>2359</Characters>
  <Application>Microsoft Office Word</Application>
  <DocSecurity>0</DocSecurity>
  <Lines>57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Marlene Habib</cp:lastModifiedBy>
  <cp:revision>27</cp:revision>
  <dcterms:created xsi:type="dcterms:W3CDTF">2013-12-23T23:15:00Z</dcterms:created>
  <dcterms:modified xsi:type="dcterms:W3CDTF">2025-11-19T01:16:00Z</dcterms:modified>
  <cp:category/>
</cp:coreProperties>
</file>